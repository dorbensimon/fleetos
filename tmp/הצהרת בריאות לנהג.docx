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 w:val="1"/>
      </w:pPr>
      <w:r>
        <w:rPr>
          <w:rFonts w:ascii="Arial" w:hAnsi="Arial" w:cs="Arial"/>
          <w:b/>
          <w:color w:val="000000"/>
          <w:sz w:val="38"/>
        </w:rPr>
        <w:t>הצהרת בריאות לנהג</w:t>
      </w:r>
    </w:p>
    <w:p>
      <w:pPr>
        <w:jc w:val="right"/>
        <w:bidi w:val="1"/>
      </w:pPr>
      <w:r>
        <w:rPr>
          <w:rFonts w:ascii="Arial" w:hAnsi="Arial" w:cs="Arial"/>
          <w:b w:val="0"/>
          <w:color w:val="404040"/>
          <w:sz w:val="22"/>
        </w:rPr>
        <w:t>טופס הצהרה אישית לפני ביצוע עבודת נהיגה</w:t>
      </w:r>
    </w:p>
    <w:p>
      <w:pPr>
        <w:jc w:val="right"/>
        <w:bidi w:val="1"/>
      </w:pPr>
      <w:r>
        <w:rPr>
          <w:rFonts w:ascii="Arial" w:hAnsi="Arial" w:cs="Arial"/>
          <w:b w:val="0"/>
          <w:sz w:val="20"/>
        </w:rPr>
        <w:t>הטופס מיועד לנהג ולחברה המעסיקה. יש להשיב בכנות ובמלואן על השאלות שלהלן. הטופס אינו מהווה אבחון רפואי ואינו מחליף ייעוץ רפואי.</w:t>
      </w:r>
    </w:p>
    <w:p/>
    <w:p>
      <w:pPr>
        <w:jc w:val="right"/>
        <w:bidi w:val="1"/>
      </w:pPr>
      <w:r>
        <w:rPr>
          <w:rFonts w:ascii="Arial" w:hAnsi="Arial" w:cs="Arial"/>
          <w:b/>
          <w:sz w:val="26"/>
        </w:rPr>
        <w:t>פרטי הנהג והחברה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4F7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sz w:val="20"/>
              </w:rPr>
              <w:t>שם החברה</w:t>
            </w:r>
          </w:p>
        </w:tc>
        <w:tc>
          <w:tcPr>
            <w:tcW w:type="dxa" w:w="5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{{company_name}}</w:t>
            </w:r>
          </w:p>
        </w:tc>
      </w:tr>
      <w:tr>
        <w:tc>
          <w:tcPr>
            <w:tcW w:type="dxa" w:w="5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4F7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sz w:val="20"/>
              </w:rPr>
              <w:t>שם הנהג</w:t>
            </w:r>
          </w:p>
        </w:tc>
        <w:tc>
          <w:tcPr>
            <w:tcW w:type="dxa" w:w="5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{{driver_full_name}}</w:t>
            </w:r>
          </w:p>
        </w:tc>
      </w:tr>
      <w:tr>
        <w:tc>
          <w:tcPr>
            <w:tcW w:type="dxa" w:w="5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4F7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sz w:val="20"/>
              </w:rPr>
              <w:t>טלפון</w:t>
            </w:r>
          </w:p>
        </w:tc>
        <w:tc>
          <w:tcPr>
            <w:tcW w:type="dxa" w:w="5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{{driver_phone}}</w:t>
            </w:r>
          </w:p>
        </w:tc>
      </w:tr>
      <w:tr>
        <w:tc>
          <w:tcPr>
            <w:tcW w:type="dxa" w:w="5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4F7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sz w:val="20"/>
              </w:rPr>
              <w:t>תעודת זהות</w:t>
            </w:r>
          </w:p>
        </w:tc>
        <w:tc>
          <w:tcPr>
            <w:tcW w:type="dxa" w:w="5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{{driver_national_id}}</w:t>
            </w:r>
          </w:p>
        </w:tc>
      </w:tr>
    </w:tbl>
    <w:p/>
    <w:p>
      <w:pPr>
        <w:jc w:val="right"/>
        <w:bidi w:val="1"/>
      </w:pPr>
      <w:r>
        <w:rPr>
          <w:rFonts w:ascii="Arial" w:hAnsi="Arial" w:cs="Arial"/>
          <w:b/>
          <w:sz w:val="26"/>
        </w:rPr>
        <w:t>הצהרת הנהג</w:t>
      </w:r>
    </w:p>
    <w:p>
      <w:pPr>
        <w:jc w:val="right"/>
        <w:bidi w:val="1"/>
      </w:pPr>
      <w:r>
        <w:rPr>
          <w:rFonts w:ascii="Arial" w:hAnsi="Arial" w:cs="Arial"/>
          <w:b w:val="0"/>
          <w:sz w:val="22"/>
        </w:rPr>
        <w:t>אני מצהיר או מצהירה כי למיטב ידיעתי:</w:t>
      </w:r>
    </w:p>
    <w:p>
      <w:pPr>
        <w:spacing w:after="120"/>
        <w:jc w:val="right"/>
        <w:bidi w:val="1"/>
      </w:pPr>
      <w:r>
        <w:rPr>
          <w:rFonts w:ascii="Arial" w:hAnsi="Arial" w:cs="Arial"/>
          <w:b w:val="0"/>
          <w:sz w:val="22"/>
        </w:rPr>
        <w:t>☐  אני כשיר או כשירה לבצע עבודת נהיגה באופן בטוח ואחראי.</w:t>
      </w:r>
    </w:p>
    <w:p>
      <w:pPr>
        <w:spacing w:after="120"/>
        <w:jc w:val="right"/>
        <w:bidi w:val="1"/>
      </w:pPr>
      <w:r>
        <w:rPr>
          <w:rFonts w:ascii="Arial" w:hAnsi="Arial" w:cs="Arial"/>
          <w:b w:val="0"/>
          <w:sz w:val="22"/>
        </w:rPr>
        <w:t>☐  אין לי מגבלה רפואית ידועה שעלולה לפגוע ביכולת הנהיגה שלי, או שדיווחתי עליה לחברה כנדרש.</w:t>
      </w:r>
    </w:p>
    <w:p>
      <w:pPr>
        <w:spacing w:after="120"/>
        <w:jc w:val="right"/>
        <w:bidi w:val="1"/>
      </w:pPr>
      <w:r>
        <w:rPr>
          <w:rFonts w:ascii="Arial" w:hAnsi="Arial" w:cs="Arial"/>
          <w:b w:val="0"/>
          <w:sz w:val="22"/>
        </w:rPr>
        <w:t>☐  אני נוטל או נוטלת תרופות רק בהתאם להנחיות, ואדווח אם לתרופה עלולה להיות השפעה על ערנות או נהיגה.</w:t>
      </w:r>
    </w:p>
    <w:p>
      <w:pPr>
        <w:spacing w:after="120"/>
        <w:jc w:val="right"/>
        <w:bidi w:val="1"/>
      </w:pPr>
      <w:r>
        <w:rPr>
          <w:rFonts w:ascii="Arial" w:hAnsi="Arial" w:cs="Arial"/>
          <w:b w:val="0"/>
          <w:sz w:val="22"/>
        </w:rPr>
        <w:t>☐  אדווח לחברה בהקדם על שינוי במצבי הבריאותי שעלול להשפיע על בטיחות הנהיגה.</w:t>
      </w:r>
    </w:p>
    <w:p>
      <w:pPr>
        <w:spacing w:after="120"/>
        <w:jc w:val="right"/>
        <w:bidi w:val="1"/>
      </w:pPr>
      <w:r>
        <w:rPr>
          <w:rFonts w:ascii="Arial" w:hAnsi="Arial" w:cs="Arial"/>
          <w:b w:val="0"/>
          <w:sz w:val="22"/>
        </w:rPr>
        <w:t>☐  הפרטים שמסרתי בטופס זה נכונים ומלאים למיטב ידיעתי.</w:t>
      </w:r>
    </w:p>
    <w:p>
      <w:pPr>
        <w:spacing w:before="160"/>
        <w:jc w:val="right"/>
        <w:bidi w:val="1"/>
      </w:pPr>
      <w:r>
        <w:rPr>
          <w:rFonts w:ascii="Arial" w:hAnsi="Arial" w:cs="Arial"/>
          <w:b/>
          <w:sz w:val="20"/>
        </w:rPr>
        <w:t>אם יש ספק לגבי כשירות לנהיגה, יש להימנע מנהיגה ולפנות לגורם רפואי מוסמך או לממונה בחברה.</w:t>
      </w:r>
    </w:p>
    <w:p/>
    <w:p>
      <w:pPr>
        <w:jc w:val="right"/>
        <w:bidi w:val="1"/>
      </w:pPr>
      <w:r>
        <w:rPr>
          <w:rFonts w:ascii="Arial" w:hAnsi="Arial" w:cs="Arial"/>
          <w:b/>
          <w:sz w:val="26"/>
        </w:rPr>
        <w:t>אישור וחתימה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4F7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sz w:val="20"/>
              </w:rPr>
              <w:t>תאריך</w:t>
            </w:r>
          </w:p>
        </w:tc>
        <w:tc>
          <w:tcPr>
            <w:tcW w:type="dxa" w:w="5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{{date}}</w:t>
            </w:r>
          </w:p>
        </w:tc>
      </w:tr>
      <w:tr>
        <w:tc>
          <w:tcPr>
            <w:tcW w:type="dxa" w:w="5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4F7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sz w:val="20"/>
              </w:rPr>
              <w:t>חתימת הנהג</w:t>
            </w:r>
          </w:p>
        </w:tc>
        <w:tc>
          <w:tcPr>
            <w:tcW w:type="dxa" w:w="5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0"/>
              </w:rPr>
              <w:t>{{signature}}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Arial" w:hAnsi="Arial" w:cs="Arial"/>
        <w:b w:val="0"/>
        <w:color w:val="666666"/>
        <w:sz w:val="16"/>
      </w:rPr>
      <w:t>FleetOS  |  טיוטת תבנית לבדיקת התהליך  |  נדרש אישור החברה לפני שימוש תפעולי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
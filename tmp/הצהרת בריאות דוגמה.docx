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rPr>
          <w:rFonts w:ascii="Arial" w:hAnsi="Arial"/>
        </w:rPr>
        <w:t>הצהרת בריאות לנהג</w:t>
      </w:r>
    </w:p>
    <w:p>
      <w:pPr>
        <w:jc w:val="right"/>
      </w:pPr>
      <w:r>
        <w:rPr>
          <w:i/>
        </w:rPr>
        <w:t>מסמך דוגמה לצורך בדיקת תהליך החתימה בלבד. אין להשתמש בו לצורך רפואי או תפעולי אמיתי.</w:t>
      </w:r>
    </w:p>
    <w:p/>
    <w:p>
      <w:pPr>
        <w:jc w:val="right"/>
      </w:pPr>
      <w:r>
        <w:t>שם הנהג: ______________________________</w:t>
      </w:r>
    </w:p>
    <w:p>
      <w:pPr>
        <w:jc w:val="right"/>
      </w:pPr>
      <w:r>
        <w:t>מספר עובד: ______________________________</w:t>
      </w:r>
    </w:p>
    <w:p>
      <w:pPr>
        <w:jc w:val="right"/>
      </w:pPr>
      <w:r>
        <w:t>תאריך: ______________________________</w:t>
      </w:r>
    </w:p>
    <w:p>
      <w:pPr>
        <w:jc w:val="right"/>
      </w:pPr>
      <w:r>
        <w:rPr>
          <w:b/>
        </w:rPr>
        <w:t>הצהרה</w:t>
      </w:r>
    </w:p>
    <w:p>
      <w:pPr>
        <w:jc w:val="right"/>
      </w:pPr>
      <w:r>
        <w:t>אני מאשר או מאשרת כי קראתי את המסמך, וכי הפרטים שמסרתי בו נכונים. זהו מסמך פיקטיבי שנוצר לבדיקת מערכת FleetOS ו-DocuSeal.</w:t>
      </w:r>
    </w:p>
    <w:p/>
    <w:p>
      <w:pPr>
        <w:jc w:val="right"/>
      </w:pPr>
      <w:r>
        <w:t>חתימת הנהג: ______________________________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rFont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